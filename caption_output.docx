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492C" w14:textId="77777777" w:rsidR="004906A9" w:rsidRDefault="00563E36">
      <w:pPr>
        <w:spacing w:line="480" w:lineRule="auto"/>
        <w:jc w:val="center"/>
      </w:pPr>
      <w:r>
        <w:rPr>
          <w:rFonts w:ascii="Times New Roman" w:hAnsi="Times New Roman"/>
          <w:sz w:val="24"/>
        </w:rPr>
        <w:t>NO. 322-744263-23</w:t>
      </w:r>
    </w:p>
    <w:tbl>
      <w:tblPr>
        <w:tblW w:w="10278" w:type="dxa"/>
        <w:jc w:val="center"/>
        <w:tblLook w:val="04A0" w:firstRow="1" w:lastRow="0" w:firstColumn="1" w:lastColumn="0" w:noHBand="0" w:noVBand="1"/>
      </w:tblPr>
      <w:tblGrid>
        <w:gridCol w:w="4823"/>
        <w:gridCol w:w="523"/>
        <w:gridCol w:w="4230"/>
        <w:gridCol w:w="702"/>
      </w:tblGrid>
      <w:tr w:rsidR="004906A9" w14:paraId="209753D2" w14:textId="77777777" w:rsidTr="009649D0">
        <w:trPr>
          <w:jc w:val="center"/>
        </w:trPr>
        <w:tc>
          <w:tcPr>
            <w:tcW w:w="4823" w:type="dxa"/>
            <w:vAlign w:val="center"/>
          </w:tcPr>
          <w:p w14:paraId="005F44CA" w14:textId="77777777" w:rsidR="004906A9" w:rsidRDefault="00563E36">
            <w:pPr>
              <w:spacing w:after="0" w:line="480" w:lineRule="auto"/>
            </w:pPr>
            <w:r>
              <w:rPr>
                <w:rFonts w:ascii="Times New Roman" w:hAnsi="Times New Roman"/>
                <w:sz w:val="24"/>
              </w:rPr>
              <w:t>IN THE MATTER OF</w:t>
            </w:r>
          </w:p>
        </w:tc>
        <w:tc>
          <w:tcPr>
            <w:tcW w:w="523" w:type="dxa"/>
            <w:vAlign w:val="center"/>
          </w:tcPr>
          <w:p w14:paraId="61DEA0A5" w14:textId="77777777" w:rsidR="004906A9" w:rsidRDefault="00563E36">
            <w:pPr>
              <w:spacing w:after="0" w:line="480" w:lineRule="auto"/>
              <w:jc w:val="center"/>
            </w:pPr>
            <w:r>
              <w:rPr>
                <w:rFonts w:ascii="Times New Roman" w:hAnsi="Times New Roman"/>
                <w:sz w:val="24"/>
              </w:rPr>
              <w:t>§</w:t>
            </w:r>
          </w:p>
        </w:tc>
        <w:tc>
          <w:tcPr>
            <w:tcW w:w="4932" w:type="dxa"/>
            <w:gridSpan w:val="2"/>
            <w:vAlign w:val="center"/>
          </w:tcPr>
          <w:p w14:paraId="34C5BAAD" w14:textId="77777777" w:rsidR="004906A9" w:rsidRDefault="00563E36" w:rsidP="00A71C4C">
            <w:pPr>
              <w:spacing w:after="0" w:line="480" w:lineRule="auto"/>
              <w:jc w:val="right"/>
            </w:pPr>
            <w:r>
              <w:rPr>
                <w:rFonts w:ascii="Times New Roman" w:hAnsi="Times New Roman"/>
                <w:sz w:val="24"/>
              </w:rPr>
              <w:t>IN THE DISTRICT COURT</w:t>
            </w:r>
          </w:p>
        </w:tc>
      </w:tr>
      <w:tr w:rsidR="004906A9" w14:paraId="5FBBD766" w14:textId="77777777" w:rsidTr="009649D0">
        <w:trPr>
          <w:jc w:val="center"/>
        </w:trPr>
        <w:tc>
          <w:tcPr>
            <w:tcW w:w="4823" w:type="dxa"/>
            <w:vAlign w:val="center"/>
          </w:tcPr>
          <w:p w14:paraId="68775203" w14:textId="77777777" w:rsidR="004906A9" w:rsidRDefault="00563E36">
            <w:pPr>
              <w:spacing w:after="0" w:line="480" w:lineRule="auto"/>
            </w:pPr>
            <w:r>
              <w:rPr>
                <w:rFonts w:ascii="Times New Roman" w:hAnsi="Times New Roman"/>
                <w:sz w:val="24"/>
              </w:rPr>
              <w:t>THE MARRIAGE OF</w:t>
            </w:r>
          </w:p>
        </w:tc>
        <w:tc>
          <w:tcPr>
            <w:tcW w:w="523" w:type="dxa"/>
            <w:vAlign w:val="center"/>
          </w:tcPr>
          <w:p w14:paraId="44923C2B" w14:textId="77777777" w:rsidR="004906A9" w:rsidRDefault="00563E36">
            <w:pPr>
              <w:spacing w:after="0" w:line="480" w:lineRule="auto"/>
              <w:jc w:val="center"/>
            </w:pPr>
            <w:r>
              <w:rPr>
                <w:rFonts w:ascii="Times New Roman" w:hAnsi="Times New Roman"/>
                <w:sz w:val="24"/>
              </w:rPr>
              <w:t>§</w:t>
            </w:r>
          </w:p>
        </w:tc>
        <w:tc>
          <w:tcPr>
            <w:tcW w:w="4932" w:type="dxa"/>
            <w:gridSpan w:val="2"/>
            <w:vAlign w:val="center"/>
          </w:tcPr>
          <w:p w14:paraId="391B19DC" w14:textId="77777777" w:rsidR="004906A9" w:rsidRDefault="004906A9">
            <w:pPr>
              <w:spacing w:after="0" w:line="480" w:lineRule="auto"/>
            </w:pPr>
          </w:p>
        </w:tc>
      </w:tr>
      <w:tr w:rsidR="004906A9" w14:paraId="15A7B241" w14:textId="77777777" w:rsidTr="009649D0">
        <w:trPr>
          <w:jc w:val="center"/>
        </w:trPr>
        <w:tc>
          <w:tcPr>
            <w:tcW w:w="4823" w:type="dxa"/>
            <w:vAlign w:val="center"/>
          </w:tcPr>
          <w:p w14:paraId="44435306" w14:textId="77777777" w:rsidR="004906A9" w:rsidRDefault="00563E36">
            <w:pPr>
              <w:spacing w:after="0" w:line="480" w:lineRule="auto"/>
            </w:pPr>
            <w:r>
              <w:rPr>
                <w:rFonts w:ascii="Times New Roman" w:hAnsi="Times New Roman"/>
                <w:sz w:val="24"/>
              </w:rPr>
              <w:t>MORGAN MICHELLE MYERS</w:t>
            </w:r>
          </w:p>
        </w:tc>
        <w:tc>
          <w:tcPr>
            <w:tcW w:w="523" w:type="dxa"/>
            <w:vAlign w:val="center"/>
          </w:tcPr>
          <w:p w14:paraId="65D4E764" w14:textId="77777777" w:rsidR="004906A9" w:rsidRDefault="00563E36">
            <w:pPr>
              <w:spacing w:after="0" w:line="480" w:lineRule="auto"/>
              <w:jc w:val="center"/>
            </w:pPr>
            <w:r>
              <w:rPr>
                <w:rFonts w:ascii="Times New Roman" w:hAnsi="Times New Roman"/>
                <w:sz w:val="24"/>
              </w:rPr>
              <w:t>§</w:t>
            </w:r>
          </w:p>
        </w:tc>
        <w:tc>
          <w:tcPr>
            <w:tcW w:w="4932" w:type="dxa"/>
            <w:gridSpan w:val="2"/>
            <w:vAlign w:val="center"/>
          </w:tcPr>
          <w:p w14:paraId="33BDDBD8" w14:textId="77777777" w:rsidR="004906A9" w:rsidRDefault="00563E36" w:rsidP="00A71C4C">
            <w:pPr>
              <w:spacing w:after="0" w:line="480" w:lineRule="auto"/>
              <w:jc w:val="right"/>
            </w:pPr>
            <w:r>
              <w:rPr>
                <w:rFonts w:ascii="Times New Roman" w:hAnsi="Times New Roman"/>
                <w:sz w:val="24"/>
              </w:rPr>
              <w:t>322ND JUDICIAL DISTRICT</w:t>
            </w:r>
          </w:p>
        </w:tc>
      </w:tr>
      <w:tr w:rsidR="004906A9" w14:paraId="02526883" w14:textId="77777777" w:rsidTr="009649D0">
        <w:trPr>
          <w:jc w:val="center"/>
        </w:trPr>
        <w:tc>
          <w:tcPr>
            <w:tcW w:w="4823" w:type="dxa"/>
            <w:vAlign w:val="center"/>
          </w:tcPr>
          <w:p w14:paraId="5D6E37B6" w14:textId="77777777" w:rsidR="004906A9" w:rsidRDefault="00563E36" w:rsidP="009649D0">
            <w:pPr>
              <w:spacing w:after="0" w:line="480" w:lineRule="auto"/>
            </w:pPr>
            <w:r>
              <w:rPr>
                <w:rFonts w:ascii="Times New Roman" w:hAnsi="Times New Roman"/>
                <w:sz w:val="24"/>
              </w:rPr>
              <w:t>AND</w:t>
            </w:r>
          </w:p>
        </w:tc>
        <w:tc>
          <w:tcPr>
            <w:tcW w:w="523" w:type="dxa"/>
            <w:vAlign w:val="center"/>
          </w:tcPr>
          <w:p w14:paraId="685C219F" w14:textId="77777777" w:rsidR="004906A9" w:rsidRDefault="00563E36" w:rsidP="009649D0">
            <w:pPr>
              <w:spacing w:after="0" w:line="480" w:lineRule="auto"/>
              <w:jc w:val="center"/>
            </w:pPr>
            <w:r>
              <w:rPr>
                <w:rFonts w:ascii="Times New Roman" w:hAnsi="Times New Roman"/>
                <w:sz w:val="24"/>
              </w:rPr>
              <w:t>§</w:t>
            </w:r>
          </w:p>
        </w:tc>
        <w:tc>
          <w:tcPr>
            <w:tcW w:w="4932" w:type="dxa"/>
            <w:gridSpan w:val="2"/>
            <w:vAlign w:val="center"/>
          </w:tcPr>
          <w:p w14:paraId="3182CF2B" w14:textId="77777777" w:rsidR="004906A9" w:rsidRDefault="00563E36" w:rsidP="009649D0">
            <w:pPr>
              <w:spacing w:after="0" w:line="480" w:lineRule="auto"/>
              <w:jc w:val="right"/>
            </w:pPr>
            <w:r>
              <w:rPr>
                <w:rFonts w:ascii="Times New Roman" w:hAnsi="Times New Roman"/>
                <w:sz w:val="24"/>
              </w:rPr>
              <w:t>TARRANT COUNTY, TEXAS</w:t>
            </w:r>
          </w:p>
        </w:tc>
      </w:tr>
      <w:tr w:rsidR="004906A9" w14:paraId="3DAB0037" w14:textId="77777777" w:rsidTr="009649D0">
        <w:trPr>
          <w:jc w:val="center"/>
        </w:trPr>
        <w:tc>
          <w:tcPr>
            <w:tcW w:w="4823" w:type="dxa"/>
            <w:vAlign w:val="center"/>
          </w:tcPr>
          <w:p w14:paraId="2E800C6F" w14:textId="77777777" w:rsidR="004906A9" w:rsidRDefault="00563E36">
            <w:pPr>
              <w:spacing w:after="0" w:line="480" w:lineRule="auto"/>
            </w:pPr>
            <w:r>
              <w:rPr>
                <w:rFonts w:ascii="Times New Roman" w:hAnsi="Times New Roman"/>
                <w:sz w:val="24"/>
              </w:rPr>
              <w:t>CHARLES DUSTIN MYERS</w:t>
            </w:r>
          </w:p>
        </w:tc>
        <w:tc>
          <w:tcPr>
            <w:tcW w:w="523" w:type="dxa"/>
            <w:vAlign w:val="center"/>
          </w:tcPr>
          <w:p w14:paraId="0169C390" w14:textId="77777777" w:rsidR="004906A9" w:rsidRDefault="00563E36">
            <w:pPr>
              <w:spacing w:after="0" w:line="480" w:lineRule="auto"/>
              <w:jc w:val="center"/>
            </w:pPr>
            <w:r>
              <w:rPr>
                <w:rFonts w:ascii="Times New Roman" w:hAnsi="Times New Roman"/>
                <w:sz w:val="24"/>
              </w:rPr>
              <w:t>§</w:t>
            </w:r>
          </w:p>
        </w:tc>
        <w:tc>
          <w:tcPr>
            <w:tcW w:w="4932" w:type="dxa"/>
            <w:gridSpan w:val="2"/>
            <w:vAlign w:val="center"/>
          </w:tcPr>
          <w:p w14:paraId="51802F7F" w14:textId="77777777" w:rsidR="004906A9" w:rsidRDefault="004906A9">
            <w:pPr>
              <w:spacing w:after="0" w:line="480" w:lineRule="auto"/>
            </w:pPr>
          </w:p>
        </w:tc>
      </w:tr>
      <w:tr w:rsidR="004906A9" w14:paraId="2891052C" w14:textId="77777777" w:rsidTr="009649D0">
        <w:trPr>
          <w:jc w:val="center"/>
        </w:trPr>
        <w:tc>
          <w:tcPr>
            <w:tcW w:w="4823" w:type="dxa"/>
            <w:vAlign w:val="center"/>
          </w:tcPr>
          <w:p w14:paraId="6434248E" w14:textId="77777777" w:rsidR="004906A9" w:rsidRDefault="00563E36">
            <w:pPr>
              <w:spacing w:after="0" w:line="480" w:lineRule="auto"/>
            </w:pPr>
            <w:r>
              <w:rPr>
                <w:rFonts w:ascii="Times New Roman" w:hAnsi="Times New Roman"/>
                <w:sz w:val="24"/>
              </w:rPr>
              <w:t>AND IN THE INTEREST OF</w:t>
            </w:r>
          </w:p>
        </w:tc>
        <w:tc>
          <w:tcPr>
            <w:tcW w:w="523" w:type="dxa"/>
            <w:vAlign w:val="center"/>
          </w:tcPr>
          <w:p w14:paraId="3F6B4EFA" w14:textId="77777777" w:rsidR="004906A9" w:rsidRDefault="00563E36">
            <w:pPr>
              <w:spacing w:after="0" w:line="480" w:lineRule="auto"/>
              <w:jc w:val="center"/>
            </w:pPr>
            <w:r>
              <w:rPr>
                <w:rFonts w:ascii="Times New Roman" w:hAnsi="Times New Roman"/>
                <w:sz w:val="24"/>
              </w:rPr>
              <w:t>§</w:t>
            </w:r>
          </w:p>
        </w:tc>
        <w:tc>
          <w:tcPr>
            <w:tcW w:w="4932" w:type="dxa"/>
            <w:gridSpan w:val="2"/>
            <w:vAlign w:val="center"/>
          </w:tcPr>
          <w:p w14:paraId="12C19C2C" w14:textId="77777777" w:rsidR="004906A9" w:rsidRDefault="004906A9">
            <w:pPr>
              <w:spacing w:after="0" w:line="480" w:lineRule="auto"/>
            </w:pPr>
          </w:p>
        </w:tc>
      </w:tr>
      <w:tr w:rsidR="004906A9" w14:paraId="08F8C4A3" w14:textId="77777777" w:rsidTr="009649D0">
        <w:trPr>
          <w:jc w:val="center"/>
        </w:trPr>
        <w:tc>
          <w:tcPr>
            <w:tcW w:w="4823" w:type="dxa"/>
            <w:vAlign w:val="center"/>
          </w:tcPr>
          <w:p w14:paraId="5E8043DF" w14:textId="77777777" w:rsidR="004906A9" w:rsidRDefault="00563E36">
            <w:pPr>
              <w:spacing w:after="0" w:line="480" w:lineRule="auto"/>
            </w:pPr>
            <w:r>
              <w:rPr>
                <w:rFonts w:ascii="Times New Roman" w:hAnsi="Times New Roman"/>
                <w:sz w:val="24"/>
              </w:rPr>
              <w:t>M.E.M. AND C.R.M.,</w:t>
            </w:r>
          </w:p>
        </w:tc>
        <w:tc>
          <w:tcPr>
            <w:tcW w:w="523" w:type="dxa"/>
            <w:vAlign w:val="center"/>
          </w:tcPr>
          <w:p w14:paraId="79B8A883" w14:textId="77777777" w:rsidR="004906A9" w:rsidRDefault="00563E36">
            <w:pPr>
              <w:spacing w:after="0" w:line="480" w:lineRule="auto"/>
              <w:jc w:val="center"/>
            </w:pPr>
            <w:r>
              <w:rPr>
                <w:rFonts w:ascii="Times New Roman" w:hAnsi="Times New Roman"/>
                <w:sz w:val="24"/>
              </w:rPr>
              <w:t>§</w:t>
            </w:r>
          </w:p>
        </w:tc>
        <w:tc>
          <w:tcPr>
            <w:tcW w:w="4932" w:type="dxa"/>
            <w:gridSpan w:val="2"/>
            <w:vAlign w:val="center"/>
          </w:tcPr>
          <w:p w14:paraId="3C259603" w14:textId="77777777" w:rsidR="004906A9" w:rsidRDefault="004906A9">
            <w:pPr>
              <w:spacing w:after="0" w:line="480" w:lineRule="auto"/>
            </w:pPr>
          </w:p>
        </w:tc>
      </w:tr>
      <w:tr w:rsidR="004906A9" w14:paraId="05111203" w14:textId="77777777" w:rsidTr="009649D0">
        <w:trPr>
          <w:jc w:val="center"/>
        </w:trPr>
        <w:tc>
          <w:tcPr>
            <w:tcW w:w="4823" w:type="dxa"/>
            <w:vAlign w:val="center"/>
          </w:tcPr>
          <w:p w14:paraId="4A9C68FF" w14:textId="77777777" w:rsidR="004906A9" w:rsidRDefault="00563E36">
            <w:pPr>
              <w:spacing w:after="0" w:line="480" w:lineRule="auto"/>
            </w:pPr>
            <w:r>
              <w:rPr>
                <w:rFonts w:ascii="Times New Roman" w:hAnsi="Times New Roman"/>
                <w:sz w:val="24"/>
              </w:rPr>
              <w:t>CHILDREN</w:t>
            </w:r>
          </w:p>
        </w:tc>
        <w:tc>
          <w:tcPr>
            <w:tcW w:w="523" w:type="dxa"/>
            <w:vAlign w:val="center"/>
          </w:tcPr>
          <w:p w14:paraId="6D74D8EC" w14:textId="77777777" w:rsidR="004906A9" w:rsidRDefault="00563E36">
            <w:pPr>
              <w:spacing w:after="0" w:line="480" w:lineRule="auto"/>
              <w:jc w:val="center"/>
            </w:pPr>
            <w:r>
              <w:rPr>
                <w:rFonts w:ascii="Times New Roman" w:hAnsi="Times New Roman"/>
                <w:sz w:val="24"/>
              </w:rPr>
              <w:t>§</w:t>
            </w:r>
          </w:p>
        </w:tc>
        <w:tc>
          <w:tcPr>
            <w:tcW w:w="4932" w:type="dxa"/>
            <w:gridSpan w:val="2"/>
            <w:vAlign w:val="center"/>
          </w:tcPr>
          <w:p w14:paraId="36B2D138" w14:textId="77777777" w:rsidR="004906A9" w:rsidRDefault="004906A9">
            <w:pPr>
              <w:spacing w:after="0" w:line="480" w:lineRule="auto"/>
            </w:pPr>
          </w:p>
        </w:tc>
      </w:tr>
      <w:tr w:rsidR="004906A9" w14:paraId="63D72C83" w14:textId="77777777" w:rsidTr="009649D0">
        <w:tblPrEx>
          <w:jc w:val="left"/>
        </w:tblPrEx>
        <w:trPr>
          <w:gridAfter w:val="1"/>
          <w:wAfter w:w="702" w:type="dxa"/>
        </w:trPr>
        <w:tc>
          <w:tcPr>
            <w:tcW w:w="9576" w:type="dxa"/>
            <w:gridSpan w:val="3"/>
          </w:tcPr>
          <w:p w14:paraId="7AECA732" w14:textId="77777777" w:rsidR="004906A9" w:rsidRDefault="004906A9"/>
        </w:tc>
      </w:tr>
    </w:tbl>
    <w:p w14:paraId="2AAE6FDB" w14:textId="77777777" w:rsidR="004906A9" w:rsidRDefault="00563E36">
      <w:pPr>
        <w:spacing w:line="480" w:lineRule="auto"/>
        <w:jc w:val="center"/>
      </w:pPr>
      <w:r>
        <w:rPr>
          <w:rFonts w:ascii="Times New Roman" w:hAnsi="Times New Roman"/>
          <w:b/>
          <w:caps/>
          <w:sz w:val="24"/>
        </w:rPr>
        <w:t>MOTION FOR NO-EVIDENCE SUMMARY JUDGMENT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4906A9" w14:paraId="5AF80CD7" w14:textId="77777777">
        <w:tc>
          <w:tcPr>
            <w:tcW w:w="9360" w:type="dxa"/>
          </w:tcPr>
          <w:p w14:paraId="5E00ACF5" w14:textId="77777777" w:rsidR="004906A9" w:rsidRDefault="004906A9"/>
        </w:tc>
      </w:tr>
    </w:tbl>
    <w:p w14:paraId="59E70FCD" w14:textId="77777777" w:rsidR="004906A9" w:rsidRDefault="00563E36">
      <w:pPr>
        <w:spacing w:line="480" w:lineRule="auto"/>
      </w:pPr>
      <w:r>
        <w:rPr>
          <w:rFonts w:ascii="Times New Roman" w:hAnsi="Times New Roman"/>
          <w:sz w:val="24"/>
        </w:rPr>
        <w:t>TO THE HONORABLE JUDGE OF THE COURT:</w:t>
      </w:r>
    </w:p>
    <w:sectPr w:rsidR="004906A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450618">
    <w:abstractNumId w:val="8"/>
  </w:num>
  <w:num w:numId="2" w16cid:durableId="289166208">
    <w:abstractNumId w:val="6"/>
  </w:num>
  <w:num w:numId="3" w16cid:durableId="1187716315">
    <w:abstractNumId w:val="5"/>
  </w:num>
  <w:num w:numId="4" w16cid:durableId="462621813">
    <w:abstractNumId w:val="4"/>
  </w:num>
  <w:num w:numId="5" w16cid:durableId="1452356705">
    <w:abstractNumId w:val="7"/>
  </w:num>
  <w:num w:numId="6" w16cid:durableId="1119421066">
    <w:abstractNumId w:val="3"/>
  </w:num>
  <w:num w:numId="7" w16cid:durableId="1454251023">
    <w:abstractNumId w:val="2"/>
  </w:num>
  <w:num w:numId="8" w16cid:durableId="1798645218">
    <w:abstractNumId w:val="1"/>
  </w:num>
  <w:num w:numId="9" w16cid:durableId="1308826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B8E"/>
    <w:rsid w:val="00326F90"/>
    <w:rsid w:val="00391D16"/>
    <w:rsid w:val="00464990"/>
    <w:rsid w:val="004906A9"/>
    <w:rsid w:val="00554F9A"/>
    <w:rsid w:val="00563E36"/>
    <w:rsid w:val="00630168"/>
    <w:rsid w:val="006B2D98"/>
    <w:rsid w:val="006E52FF"/>
    <w:rsid w:val="009649D0"/>
    <w:rsid w:val="00A71C4C"/>
    <w:rsid w:val="00AA1D8D"/>
    <w:rsid w:val="00B47730"/>
    <w:rsid w:val="00CB0664"/>
    <w:rsid w:val="00CD1D94"/>
    <w:rsid w:val="00F521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E2C6B5-94E5-4BF0-9349-2A9B9A90F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269</Characters>
  <Application>Microsoft Office Word</Application>
  <DocSecurity>0</DocSecurity>
  <Lines>33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Charlies VIDS</cp:lastModifiedBy>
  <cp:revision>4</cp:revision>
  <dcterms:created xsi:type="dcterms:W3CDTF">2013-12-23T23:15:00Z</dcterms:created>
  <dcterms:modified xsi:type="dcterms:W3CDTF">2025-11-13T04:48:00Z</dcterms:modified>
  <cp:category/>
</cp:coreProperties>
</file>